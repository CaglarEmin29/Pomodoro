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4D42F" w14:textId="64333FDB" w:rsidR="00007373" w:rsidRPr="004746D5" w:rsidRDefault="00000000" w:rsidP="004746D5">
      <w:pPr>
        <w:pStyle w:val="KonuBal"/>
        <w:pBdr>
          <w:bottom w:val="single" w:sz="8" w:space="11" w:color="4F81BD" w:themeColor="accent1"/>
        </w:pBdr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4746D5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Pomodoro </w:t>
      </w:r>
      <w:proofErr w:type="spellStart"/>
      <w:r w:rsidRPr="004746D5">
        <w:rPr>
          <w:rFonts w:ascii="Times New Roman" w:hAnsi="Times New Roman" w:cs="Times New Roman"/>
          <w:b/>
          <w:bCs/>
          <w:color w:val="auto"/>
          <w:sz w:val="40"/>
          <w:szCs w:val="40"/>
        </w:rPr>
        <w:t>Uygulaması</w:t>
      </w:r>
      <w:proofErr w:type="spellEnd"/>
    </w:p>
    <w:p w14:paraId="26275D63" w14:textId="292D4E30" w:rsidR="00406142" w:rsidRDefault="00406142">
      <w:pPr>
        <w:pStyle w:val="Balk1"/>
        <w:rPr>
          <w:rFonts w:ascii="Times New Roman" w:hAnsi="Times New Roman" w:cs="Times New Roman"/>
          <w:color w:val="auto"/>
          <w:sz w:val="28"/>
        </w:rPr>
      </w:pPr>
      <w:r w:rsidRPr="00406142">
        <w:rPr>
          <w:rFonts w:ascii="Times New Roman" w:hAnsi="Times New Roman" w:cs="Times New Roman"/>
          <w:color w:val="auto"/>
          <w:sz w:val="28"/>
        </w:rPr>
        <w:t xml:space="preserve">Video </w:t>
      </w:r>
      <w:proofErr w:type="spellStart"/>
      <w:r w:rsidR="008631D0">
        <w:rPr>
          <w:rFonts w:ascii="Times New Roman" w:hAnsi="Times New Roman" w:cs="Times New Roman"/>
          <w:color w:val="auto"/>
          <w:sz w:val="28"/>
        </w:rPr>
        <w:t>Li</w:t>
      </w:r>
      <w:r w:rsidRPr="00406142">
        <w:rPr>
          <w:rFonts w:ascii="Times New Roman" w:hAnsi="Times New Roman" w:cs="Times New Roman"/>
          <w:color w:val="auto"/>
          <w:sz w:val="28"/>
        </w:rPr>
        <w:t>nki</w:t>
      </w:r>
      <w:proofErr w:type="spellEnd"/>
      <w:r w:rsidRPr="00406142">
        <w:rPr>
          <w:rFonts w:ascii="Times New Roman" w:hAnsi="Times New Roman" w:cs="Times New Roman"/>
          <w:color w:val="auto"/>
          <w:sz w:val="28"/>
        </w:rPr>
        <w:t>:</w:t>
      </w:r>
      <w:r w:rsidR="00283586" w:rsidRPr="00283586">
        <w:t xml:space="preserve"> </w:t>
      </w:r>
      <w:r w:rsidR="00283586" w:rsidRPr="0028358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https://www.youtube.com/watch?v=zDXYUVHiEcw</w:t>
      </w:r>
    </w:p>
    <w:p w14:paraId="2BA9506E" w14:textId="0B988D0C" w:rsidR="008631D0" w:rsidRPr="008631D0" w:rsidRDefault="008631D0" w:rsidP="008631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31D0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8631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31D0">
        <w:rPr>
          <w:rFonts w:ascii="Times New Roman" w:hAnsi="Times New Roman" w:cs="Times New Roman"/>
          <w:b/>
          <w:bCs/>
          <w:sz w:val="28"/>
          <w:szCs w:val="28"/>
        </w:rPr>
        <w:t>Linki</w:t>
      </w:r>
      <w:proofErr w:type="spellEnd"/>
      <w:r w:rsidRPr="008631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31D0">
        <w:t xml:space="preserve"> </w:t>
      </w:r>
      <w:r w:rsidRPr="008631D0">
        <w:rPr>
          <w:rFonts w:ascii="Times New Roman" w:hAnsi="Times New Roman" w:cs="Times New Roman"/>
          <w:sz w:val="24"/>
          <w:szCs w:val="24"/>
        </w:rPr>
        <w:t>https://github.com/CaglarEmin29/Pomodoro</w:t>
      </w:r>
    </w:p>
    <w:p w14:paraId="092CFB6D" w14:textId="1CACA44A" w:rsidR="00007373" w:rsidRPr="007E7EFA" w:rsidRDefault="00000000">
      <w:pPr>
        <w:pStyle w:val="Balk1"/>
        <w:rPr>
          <w:rFonts w:ascii="Times New Roman" w:hAnsi="Times New Roman" w:cs="Times New Roman"/>
          <w:color w:val="auto"/>
          <w:sz w:val="24"/>
          <w:szCs w:val="24"/>
        </w:rPr>
      </w:pPr>
      <w:r w:rsidRPr="007E7EFA">
        <w:rPr>
          <w:rFonts w:ascii="Times New Roman" w:hAnsi="Times New Roman" w:cs="Times New Roman"/>
          <w:color w:val="auto"/>
          <w:sz w:val="24"/>
          <w:szCs w:val="24"/>
        </w:rPr>
        <w:t>1. PROJE GENEL BAKIŞ</w:t>
      </w:r>
    </w:p>
    <w:p w14:paraId="70981955" w14:textId="20E6D93D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 xml:space="preserve">Pomodoro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Verimlilik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Uygulaması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kullanıcıların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Pomodoro Tekniğini dijital ortamda uygulayabilecekleri modern bir web uygulamasıdır. Uygulama, 25 dakikalık odaklanma seansları, kısa ve uzun molalar,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görev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yönetimi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detaylı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istatistikler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sunarak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kullanıcıların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verimliliğini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artırmayı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hedefler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>.</w:t>
      </w:r>
    </w:p>
    <w:p w14:paraId="1610CE0A" w14:textId="77777777" w:rsidR="00007373" w:rsidRPr="007E7EFA" w:rsidRDefault="00000000">
      <w:pPr>
        <w:rPr>
          <w:rFonts w:ascii="Times New Roman" w:hAnsi="Times New Roman" w:cs="Times New Roman"/>
          <w:sz w:val="28"/>
          <w:szCs w:val="28"/>
        </w:rPr>
      </w:pPr>
      <w:r w:rsidRPr="007E7EFA">
        <w:rPr>
          <w:rFonts w:ascii="Times New Roman" w:hAnsi="Times New Roman" w:cs="Times New Roman"/>
          <w:b/>
          <w:sz w:val="28"/>
          <w:szCs w:val="28"/>
        </w:rPr>
        <w:t>Proje Amacı:</w:t>
      </w:r>
    </w:p>
    <w:p w14:paraId="1DBD085D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• Görevleri yönetilebilir parçalara bölerek dikkat dağınıklığını azaltmak</w:t>
      </w:r>
      <w:r w:rsidRPr="007E7EFA">
        <w:rPr>
          <w:rFonts w:ascii="Times New Roman" w:hAnsi="Times New Roman" w:cs="Times New Roman"/>
          <w:sz w:val="24"/>
          <w:szCs w:val="24"/>
        </w:rPr>
        <w:br/>
        <w:t>• 25 dakikalık odaklanma seansları ile konsantrasyonu artırmak</w:t>
      </w:r>
      <w:r w:rsidRPr="007E7EFA">
        <w:rPr>
          <w:rFonts w:ascii="Times New Roman" w:hAnsi="Times New Roman" w:cs="Times New Roman"/>
          <w:sz w:val="24"/>
          <w:szCs w:val="24"/>
        </w:rPr>
        <w:br/>
        <w:t>• Kısa ve uzun molalarla dengeli çalışma düzeni oluşturmak</w:t>
      </w:r>
      <w:r w:rsidRPr="007E7EFA">
        <w:rPr>
          <w:rFonts w:ascii="Times New Roman" w:hAnsi="Times New Roman" w:cs="Times New Roman"/>
          <w:sz w:val="24"/>
          <w:szCs w:val="24"/>
        </w:rPr>
        <w:br/>
        <w:t>• Günlük, haftalık ve aylık performans takibi yapmak</w:t>
      </w:r>
      <w:r w:rsidRPr="007E7EFA">
        <w:rPr>
          <w:rFonts w:ascii="Times New Roman" w:hAnsi="Times New Roman" w:cs="Times New Roman"/>
          <w:sz w:val="24"/>
          <w:szCs w:val="24"/>
        </w:rPr>
        <w:br/>
        <w:t>• Kullanıcıların verimliliklerini analiz ederek gelişimlerini desteklemek</w:t>
      </w:r>
    </w:p>
    <w:p w14:paraId="2112423F" w14:textId="77777777" w:rsidR="007E7EFA" w:rsidRDefault="00000000" w:rsidP="007E7EFA">
      <w:pPr>
        <w:rPr>
          <w:rFonts w:ascii="Times New Roman" w:hAnsi="Times New Roman" w:cs="Times New Roman"/>
          <w:b/>
          <w:bCs/>
          <w:sz w:val="28"/>
        </w:rPr>
      </w:pPr>
      <w:r w:rsidRPr="007E7EFA">
        <w:rPr>
          <w:rFonts w:ascii="Times New Roman" w:hAnsi="Times New Roman" w:cs="Times New Roman"/>
          <w:b/>
          <w:bCs/>
          <w:sz w:val="28"/>
          <w:szCs w:val="28"/>
        </w:rPr>
        <w:t xml:space="preserve">2. TEKNOLOJİ </w:t>
      </w:r>
      <w:r w:rsidR="007E7EFA" w:rsidRPr="007E7EFA">
        <w:rPr>
          <w:rFonts w:ascii="Times New Roman" w:hAnsi="Times New Roman" w:cs="Times New Roman"/>
          <w:b/>
          <w:bCs/>
          <w:sz w:val="28"/>
        </w:rPr>
        <w:t>YAPISI</w:t>
      </w:r>
    </w:p>
    <w:p w14:paraId="4B152732" w14:textId="32D7EFAB" w:rsidR="00007373" w:rsidRPr="007E7EFA" w:rsidRDefault="00000000" w:rsidP="007E7E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7EFA">
        <w:rPr>
          <w:rFonts w:ascii="Times New Roman" w:hAnsi="Times New Roman" w:cs="Times New Roman"/>
          <w:b/>
          <w:bCs/>
          <w:sz w:val="28"/>
          <w:szCs w:val="28"/>
        </w:rPr>
        <w:t>2.1. Backend Teknolojileri</w:t>
      </w:r>
    </w:p>
    <w:p w14:paraId="058D78BE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Flask 2.3.3 - Python web framework</w:t>
      </w:r>
    </w:p>
    <w:p w14:paraId="1F5DC0C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Flask-SQLAlchemy 3.0.5 - ORM (Object-Relational Mapping)</w:t>
      </w:r>
    </w:p>
    <w:p w14:paraId="6AB87AA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Flask-Login 0.6.3 - Kullanıcı oturum yönetimi</w:t>
      </w:r>
    </w:p>
    <w:p w14:paraId="4245A6D7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Flask-Bcrypt 1.0.1 - Şifre hashleme</w:t>
      </w:r>
    </w:p>
    <w:p w14:paraId="051E67F7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Flask-CORS 4.0.0 - Cross-Origin Resource Sharing desteği</w:t>
      </w:r>
    </w:p>
    <w:p w14:paraId="7A872ABF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Authlib 1.2.1 - OAuth 2.0 ve OpenID Connect desteği (Google OAuth)</w:t>
      </w:r>
    </w:p>
    <w:p w14:paraId="2E7FCE2F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python-dotenv 1.0.0 - Ortam değişkenleri yönetimi</w:t>
      </w:r>
    </w:p>
    <w:p w14:paraId="7815B105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SQLite - Veritabanı (geliştirme ortamı için)</w:t>
      </w:r>
    </w:p>
    <w:p w14:paraId="733505BF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Werkzeug 2.3.7 - WSGI utility library</w:t>
      </w:r>
    </w:p>
    <w:p w14:paraId="542A772F" w14:textId="409A03E9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 xml:space="preserve">requests 2.31.0 - HTTP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istekleri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için</w:t>
      </w:r>
      <w:proofErr w:type="spellEnd"/>
    </w:p>
    <w:p w14:paraId="7C2B1738" w14:textId="7AB291D4" w:rsidR="00007373" w:rsidRPr="007E7EFA" w:rsidRDefault="00000000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7E7EFA">
        <w:rPr>
          <w:rFonts w:ascii="Times New Roman" w:hAnsi="Times New Roman" w:cs="Times New Roman"/>
          <w:color w:val="auto"/>
          <w:szCs w:val="28"/>
        </w:rPr>
        <w:t>2.2. Frontend Teknolojileri</w:t>
      </w:r>
    </w:p>
    <w:p w14:paraId="1C26B4AF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 xml:space="preserve">HTML5 -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Yapısal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markup</w:t>
      </w:r>
    </w:p>
    <w:p w14:paraId="13EE6270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CSS3 - Stil ve animasyonlar (Flexbox, Grid, Animations, Gradients)</w:t>
      </w:r>
    </w:p>
    <w:p w14:paraId="3B431364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JavaScript (Vanilla) - İstemci tarafı mantık</w:t>
      </w:r>
    </w:p>
    <w:p w14:paraId="174BBFB8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Chart.js - İstatistik grafikleri (istatistikler sayfasında)</w:t>
      </w:r>
    </w:p>
    <w:p w14:paraId="5006A7E5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lastRenderedPageBreak/>
        <w:t>Web Audio API - Ses kontrolü ve çalma</w:t>
      </w:r>
    </w:p>
    <w:p w14:paraId="2A63E2EB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LocalStorage API - Tarayıcıda veri saklama (tema, ses ayarları)</w:t>
      </w:r>
    </w:p>
    <w:p w14:paraId="55052C55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Fetch API - RESTful API iletişimi</w:t>
      </w:r>
    </w:p>
    <w:p w14:paraId="4282A659" w14:textId="77777777" w:rsidR="00007373" w:rsidRPr="007E7EFA" w:rsidRDefault="00000000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7E7EFA">
        <w:rPr>
          <w:rFonts w:ascii="Times New Roman" w:hAnsi="Times New Roman" w:cs="Times New Roman"/>
          <w:color w:val="auto"/>
          <w:szCs w:val="28"/>
        </w:rPr>
        <w:t>2.3. Mimari Yapı</w:t>
      </w:r>
    </w:p>
    <w:p w14:paraId="29348CA2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Uygulama, modern web uygulama mimarisine uygun olarak Backend ve Frontend olmak üzere iki ayrı sunucu kullanır:</w:t>
      </w:r>
    </w:p>
    <w:p w14:paraId="6003F6B2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• Backend Sunucusu (Port 5000): Flask RESTful API sunucusu</w:t>
      </w:r>
      <w:r w:rsidRPr="007E7EFA">
        <w:rPr>
          <w:rFonts w:ascii="Times New Roman" w:hAnsi="Times New Roman" w:cs="Times New Roman"/>
          <w:sz w:val="24"/>
          <w:szCs w:val="24"/>
        </w:rPr>
        <w:br/>
        <w:t>• Frontend Sunucusu (Port 3000): Python HTTP sunucusu (statik dosyalar için)</w:t>
      </w:r>
    </w:p>
    <w:p w14:paraId="26FF792D" w14:textId="23E35694" w:rsidR="00007373" w:rsidRPr="0049498C" w:rsidRDefault="007E7EFA" w:rsidP="004949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498C">
        <w:rPr>
          <w:rFonts w:ascii="Times New Roman" w:hAnsi="Times New Roman" w:cs="Times New Roman"/>
          <w:b/>
          <w:bCs/>
          <w:sz w:val="28"/>
          <w:szCs w:val="28"/>
        </w:rPr>
        <w:t>3. BACKEND DETAYLARI</w:t>
      </w:r>
    </w:p>
    <w:p w14:paraId="31D87D14" w14:textId="10223BC1" w:rsidR="00007373" w:rsidRPr="007E7EFA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7E7EFA">
        <w:rPr>
          <w:rFonts w:ascii="Times New Roman" w:hAnsi="Times New Roman" w:cs="Times New Roman"/>
          <w:color w:val="auto"/>
          <w:szCs w:val="28"/>
        </w:rPr>
        <w:t>3.1. app.py - Ana Uygulama</w:t>
      </w:r>
    </w:p>
    <w:p w14:paraId="594337EA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app.py, Flask uygulamasının ana giriş noktasıdır ve tüm yapılandırmaları içerir:</w:t>
      </w:r>
    </w:p>
    <w:p w14:paraId="02C4E91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Flask uygulaması oluşturma ve yapılandırma</w:t>
      </w:r>
    </w:p>
    <w:p w14:paraId="572E21F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CORS (Cross-Origin Resource Sharing) ayarları - Frontend ile iletişim için</w:t>
      </w:r>
    </w:p>
    <w:p w14:paraId="1FD9028E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Flask-Login yapılandırması - Kullanıcı oturum yönetimi</w:t>
      </w:r>
    </w:p>
    <w:p w14:paraId="6343D08F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Bcrypt entegrasyonu - Şifre güvenliği</w:t>
      </w:r>
    </w:p>
    <w:p w14:paraId="3BA4E90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Veritabanı başlatma ve tablo oluşturma</w:t>
      </w:r>
    </w:p>
    <w:p w14:paraId="408C544F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Blueprint kayıtları - Modüler route yönetimi</w:t>
      </w:r>
    </w:p>
    <w:p w14:paraId="628B3F5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API endpoint tanımları - Kullanıcı bilgisi endpoint'i</w:t>
      </w:r>
    </w:p>
    <w:p w14:paraId="1309512F" w14:textId="1ED52B4D" w:rsidR="00007373" w:rsidRPr="007E7EFA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7E7EFA">
        <w:rPr>
          <w:rFonts w:ascii="Times New Roman" w:hAnsi="Times New Roman" w:cs="Times New Roman"/>
          <w:color w:val="auto"/>
          <w:szCs w:val="28"/>
        </w:rPr>
        <w:t>3.2. auth.py - Kimlik Doğrulama Modülü</w:t>
      </w:r>
    </w:p>
    <w:p w14:paraId="677C3F7B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auth.py, kullanıcı kimlik doğrulama işlemlerini yönetir:</w:t>
      </w:r>
    </w:p>
    <w:p w14:paraId="249C2F7F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Email/Şifre ile kayıt olma - Bcrypt ile şifre hashleme</w:t>
      </w:r>
    </w:p>
    <w:p w14:paraId="16D6DE80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Email/Şifre ile giriş yapma - Şifre doğrulama</w:t>
      </w:r>
    </w:p>
    <w:p w14:paraId="4C22934A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Google OAuth entegrasyonu - Tek tıkla giriş</w:t>
      </w:r>
    </w:p>
    <w:p w14:paraId="65795FF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Kullanıcı çıkış işlemi - Session temizleme</w:t>
      </w:r>
    </w:p>
    <w:p w14:paraId="7C6357A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Form validasyonu - Email formatı, şifre uzunluğu kontrolü</w:t>
      </w:r>
    </w:p>
    <w:p w14:paraId="0A26821B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Otomatik giriş - Kayıt sonrası otomatik login</w:t>
      </w:r>
    </w:p>
    <w:p w14:paraId="0259F09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Session yönetimi - Güvenli cookie ayarları</w:t>
      </w:r>
    </w:p>
    <w:p w14:paraId="4F6FC631" w14:textId="3B2E4A60" w:rsidR="00007373" w:rsidRPr="007E7EFA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7E7EFA">
        <w:rPr>
          <w:rFonts w:ascii="Times New Roman" w:hAnsi="Times New Roman" w:cs="Times New Roman"/>
          <w:color w:val="auto"/>
          <w:szCs w:val="28"/>
        </w:rPr>
        <w:t>3.3. models.py - Veritabanı Modelleri</w:t>
      </w:r>
    </w:p>
    <w:p w14:paraId="0E1330E1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models.py, SQLAlchemy ORM kullanarak veritabanı şemasını tanımlar:</w:t>
      </w:r>
    </w:p>
    <w:p w14:paraId="1146E183" w14:textId="77777777" w:rsidR="00007373" w:rsidRPr="007E7EFA" w:rsidRDefault="00007373">
      <w:pPr>
        <w:rPr>
          <w:rFonts w:ascii="Times New Roman" w:hAnsi="Times New Roman" w:cs="Times New Roman"/>
          <w:sz w:val="24"/>
          <w:szCs w:val="24"/>
        </w:rPr>
      </w:pPr>
    </w:p>
    <w:p w14:paraId="674613C9" w14:textId="77777777" w:rsidR="00007373" w:rsidRPr="007E7EFA" w:rsidRDefault="00000000">
      <w:pPr>
        <w:rPr>
          <w:rFonts w:ascii="Times New Roman" w:hAnsi="Times New Roman" w:cs="Times New Roman"/>
          <w:sz w:val="28"/>
          <w:szCs w:val="28"/>
        </w:rPr>
      </w:pPr>
      <w:r w:rsidRPr="007E7EFA">
        <w:rPr>
          <w:rFonts w:ascii="Times New Roman" w:hAnsi="Times New Roman" w:cs="Times New Roman"/>
          <w:b/>
          <w:sz w:val="28"/>
          <w:szCs w:val="28"/>
        </w:rPr>
        <w:t>User Modeli:</w:t>
      </w:r>
    </w:p>
    <w:p w14:paraId="067204E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id - Birincil anahtar</w:t>
      </w:r>
    </w:p>
    <w:p w14:paraId="5F31CCB5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lastRenderedPageBreak/>
        <w:t>email - Benzersiz email adresi (indexli)</w:t>
      </w:r>
    </w:p>
    <w:p w14:paraId="1487129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password_hash - Hashlenmiş şifre (Google OAuth kullanıcıları için nullable)</w:t>
      </w:r>
    </w:p>
    <w:p w14:paraId="1CE13F1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google_id - Google OAuth kullanıcı ID'si (nullable, indexli)</w:t>
      </w:r>
    </w:p>
    <w:p w14:paraId="083D2D98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created_at - Hesap oluşturulma tarihi</w:t>
      </w:r>
    </w:p>
    <w:p w14:paraId="2E0ADF7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updated_at - Son güncelleme tarihi</w:t>
      </w:r>
    </w:p>
    <w:p w14:paraId="00AB5EAD" w14:textId="45D33E06" w:rsidR="007E7EFA" w:rsidRPr="0049498C" w:rsidRDefault="00000000" w:rsidP="0049498C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İlişkiler: tasks, pomodoro_sessions (cascade delete)</w:t>
      </w:r>
    </w:p>
    <w:p w14:paraId="0B499E10" w14:textId="38340313" w:rsidR="00007373" w:rsidRPr="007E7EFA" w:rsidRDefault="004746D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Görev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Task)</w:t>
      </w:r>
      <w:r w:rsidRPr="007E7EF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7EFA">
        <w:rPr>
          <w:rFonts w:ascii="Times New Roman" w:hAnsi="Times New Roman" w:cs="Times New Roman"/>
          <w:b/>
          <w:sz w:val="28"/>
          <w:szCs w:val="28"/>
        </w:rPr>
        <w:t>Modeli</w:t>
      </w:r>
      <w:proofErr w:type="spellEnd"/>
      <w:r w:rsidRPr="007E7EFA">
        <w:rPr>
          <w:rFonts w:ascii="Times New Roman" w:hAnsi="Times New Roman" w:cs="Times New Roman"/>
          <w:b/>
          <w:sz w:val="28"/>
          <w:szCs w:val="28"/>
        </w:rPr>
        <w:t>:</w:t>
      </w:r>
    </w:p>
    <w:p w14:paraId="224195B2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id - Birincil anahtar</w:t>
      </w:r>
    </w:p>
    <w:p w14:paraId="491884E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user_id - Kullanıcı referansı (foreign key, indexli)</w:t>
      </w:r>
    </w:p>
    <w:p w14:paraId="4CAECD4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text - Görev metni (max 500 karakter)</w:t>
      </w:r>
    </w:p>
    <w:p w14:paraId="690634AC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completed - Tamamlanma durumu (boolean)</w:t>
      </w:r>
    </w:p>
    <w:p w14:paraId="2E1F8B7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created_at - Oluşturulma tarihi</w:t>
      </w:r>
    </w:p>
    <w:p w14:paraId="0B35498B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updated_at - Güncelleme tarihi</w:t>
      </w:r>
    </w:p>
    <w:p w14:paraId="09E66C7D" w14:textId="6ED814C9" w:rsidR="00007373" w:rsidRPr="0049498C" w:rsidRDefault="00000000" w:rsidP="0049498C">
      <w:pPr>
        <w:pStyle w:val="ListeMaddemi"/>
        <w:rPr>
          <w:rFonts w:ascii="Times New Roman" w:hAnsi="Times New Roman" w:cs="Times New Roman"/>
          <w:sz w:val="24"/>
          <w:szCs w:val="24"/>
        </w:rPr>
      </w:pPr>
      <w:proofErr w:type="spellStart"/>
      <w:r w:rsidRPr="007E7EFA">
        <w:rPr>
          <w:rFonts w:ascii="Times New Roman" w:hAnsi="Times New Roman" w:cs="Times New Roman"/>
          <w:sz w:val="24"/>
          <w:szCs w:val="24"/>
        </w:rPr>
        <w:t>İlişkiler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pomodoro_sessions</w:t>
      </w:r>
      <w:proofErr w:type="spellEnd"/>
    </w:p>
    <w:p w14:paraId="67DCA783" w14:textId="77777777" w:rsidR="00007373" w:rsidRPr="007E7EFA" w:rsidRDefault="00000000">
      <w:pPr>
        <w:rPr>
          <w:rFonts w:ascii="Times New Roman" w:hAnsi="Times New Roman" w:cs="Times New Roman"/>
          <w:sz w:val="28"/>
          <w:szCs w:val="28"/>
        </w:rPr>
      </w:pPr>
      <w:r w:rsidRPr="007E7EFA">
        <w:rPr>
          <w:rFonts w:ascii="Times New Roman" w:hAnsi="Times New Roman" w:cs="Times New Roman"/>
          <w:b/>
          <w:sz w:val="28"/>
          <w:szCs w:val="28"/>
        </w:rPr>
        <w:t>PomodoroSession Modeli:</w:t>
      </w:r>
    </w:p>
    <w:p w14:paraId="17133DF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id - Birincil anahtar</w:t>
      </w:r>
    </w:p>
    <w:p w14:paraId="583CB30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user_id - Kullanıcı referansı (foreign key, indexli)</w:t>
      </w:r>
    </w:p>
    <w:p w14:paraId="2BACD0E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task_id - Görev referansı (foreign key, nullable, indexli)</w:t>
      </w:r>
    </w:p>
    <w:p w14:paraId="1FD74B6B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session_type - Oturum tipi (work, shortBreak, longBreak, indexli)</w:t>
      </w:r>
    </w:p>
    <w:p w14:paraId="21751A5F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duration_minutes - Süre (dakika, ondalıklı)</w:t>
      </w:r>
    </w:p>
    <w:p w14:paraId="24816177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started_at - Başlangıç zamanı</w:t>
      </w:r>
    </w:p>
    <w:p w14:paraId="1284D97E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ended_at - Bitiş zamanı (nullable)</w:t>
      </w:r>
    </w:p>
    <w:p w14:paraId="0D98604A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created_at - Oluşturulma tarihi</w:t>
      </w:r>
    </w:p>
    <w:p w14:paraId="29B29C20" w14:textId="584E2B65" w:rsidR="00007373" w:rsidRPr="007E7EFA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7E7EFA">
        <w:rPr>
          <w:rFonts w:ascii="Times New Roman" w:hAnsi="Times New Roman" w:cs="Times New Roman"/>
          <w:color w:val="auto"/>
          <w:szCs w:val="28"/>
        </w:rPr>
        <w:t>3.4. pomodoro.py - Pomodoro API Modülü</w:t>
      </w:r>
    </w:p>
    <w:p w14:paraId="441C35AA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pomodoro.py, görev yönetimi ve pomodoro oturumları için API endpoint'lerini içerir:</w:t>
      </w:r>
    </w:p>
    <w:p w14:paraId="0943A3E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Görev CRUD işlemleri - Oluştur, Oku, Güncelle, Sil</w:t>
      </w:r>
    </w:p>
    <w:p w14:paraId="02F2E8E0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Pomodoro oturumu başlatma - Çalışma, kısa mola, uzun mola</w:t>
      </w:r>
    </w:p>
    <w:p w14:paraId="3BDC8FB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Pomodoro oturumu bitirme - Süre kaydı</w:t>
      </w:r>
    </w:p>
    <w:p w14:paraId="178193F5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İstatistik hesaplama - Günlük, haftalık, aylık</w:t>
      </w:r>
    </w:p>
    <w:p w14:paraId="6115E4E2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Görev bazlı istatistikler - Her görev için ayrı analiz</w:t>
      </w:r>
    </w:p>
    <w:p w14:paraId="1FFAABDD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Tam/yarım pomodoro hesaplama - 25 dakika üzeri tam, altı yarım</w:t>
      </w:r>
    </w:p>
    <w:p w14:paraId="6E9FF72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Zaman filtreleme - Period parametresi ile filtreleme</w:t>
      </w:r>
    </w:p>
    <w:p w14:paraId="09D88F86" w14:textId="3BDE0190" w:rsidR="00007373" w:rsidRPr="007E7EFA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7E7EFA">
        <w:rPr>
          <w:rFonts w:ascii="Times New Roman" w:hAnsi="Times New Roman" w:cs="Times New Roman"/>
          <w:color w:val="auto"/>
          <w:szCs w:val="28"/>
        </w:rPr>
        <w:t>3.5. config.py - Yapılandırma</w:t>
      </w:r>
    </w:p>
    <w:p w14:paraId="5406B5C2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config.py, uygulama yapılandırma ayarlarını yönetir:</w:t>
      </w:r>
    </w:p>
    <w:p w14:paraId="2077C884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lastRenderedPageBreak/>
        <w:t>Veritabanı URI - SQLite (geliştirme) veya PostgreSQL (üretim)</w:t>
      </w:r>
    </w:p>
    <w:p w14:paraId="2E543F27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SECRET_KEY - Session güvenliği için</w:t>
      </w:r>
    </w:p>
    <w:p w14:paraId="710794C8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Google OAuth credentials - Client ID ve Secret</w:t>
      </w:r>
    </w:p>
    <w:p w14:paraId="4AE39FC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Session ayarları - Süre ve güvenlik ayarları</w:t>
      </w:r>
    </w:p>
    <w:p w14:paraId="1975C7DA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 xml:space="preserve">Ortam değişkenleri yönetimi - python-dotenv </w:t>
      </w:r>
      <w:proofErr w:type="gramStart"/>
      <w:r w:rsidRPr="007E7EFA">
        <w:rPr>
          <w:rFonts w:ascii="Times New Roman" w:hAnsi="Times New Roman" w:cs="Times New Roman"/>
          <w:sz w:val="24"/>
          <w:szCs w:val="24"/>
        </w:rPr>
        <w:t>ile .env</w:t>
      </w:r>
      <w:proofErr w:type="gramEnd"/>
      <w:r w:rsidRPr="007E7EFA">
        <w:rPr>
          <w:rFonts w:ascii="Times New Roman" w:hAnsi="Times New Roman" w:cs="Times New Roman"/>
          <w:sz w:val="24"/>
          <w:szCs w:val="24"/>
        </w:rPr>
        <w:t xml:space="preserve"> dosyası</w:t>
      </w:r>
    </w:p>
    <w:p w14:paraId="201CA71E" w14:textId="091813C6" w:rsidR="00007373" w:rsidRPr="00950E07" w:rsidRDefault="007E7EFA" w:rsidP="00950E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0E07">
        <w:rPr>
          <w:rFonts w:ascii="Times New Roman" w:hAnsi="Times New Roman" w:cs="Times New Roman"/>
          <w:b/>
          <w:bCs/>
          <w:sz w:val="28"/>
          <w:szCs w:val="28"/>
        </w:rPr>
        <w:t>4. FRONTEND DETAYLARI</w:t>
      </w:r>
    </w:p>
    <w:p w14:paraId="0643E758" w14:textId="4B53DD89" w:rsidR="00007373" w:rsidRPr="00950E07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950E07">
        <w:rPr>
          <w:rFonts w:ascii="Times New Roman" w:hAnsi="Times New Roman" w:cs="Times New Roman"/>
          <w:color w:val="auto"/>
          <w:szCs w:val="28"/>
        </w:rPr>
        <w:t>4.1. Sayfa Yapısı</w:t>
      </w:r>
    </w:p>
    <w:p w14:paraId="760ECC58" w14:textId="77777777" w:rsidR="00007373" w:rsidRPr="00950E07" w:rsidRDefault="00007373">
      <w:pPr>
        <w:rPr>
          <w:rFonts w:ascii="Times New Roman" w:hAnsi="Times New Roman" w:cs="Times New Roman"/>
          <w:sz w:val="28"/>
          <w:szCs w:val="28"/>
        </w:rPr>
      </w:pPr>
    </w:p>
    <w:p w14:paraId="30C240B5" w14:textId="6DA2B4A5" w:rsidR="00007373" w:rsidRDefault="004746D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tanitim</w:t>
      </w:r>
      <w:r w:rsidRPr="00950E07">
        <w:rPr>
          <w:rFonts w:ascii="Times New Roman" w:hAnsi="Times New Roman" w:cs="Times New Roman"/>
          <w:b/>
          <w:sz w:val="28"/>
          <w:szCs w:val="28"/>
        </w:rPr>
        <w:t xml:space="preserve">.html - </w:t>
      </w:r>
      <w:proofErr w:type="spellStart"/>
      <w:r w:rsidRPr="00950E07">
        <w:rPr>
          <w:rFonts w:ascii="Times New Roman" w:hAnsi="Times New Roman" w:cs="Times New Roman"/>
          <w:b/>
          <w:sz w:val="28"/>
          <w:szCs w:val="28"/>
        </w:rPr>
        <w:t>Tanıtım</w:t>
      </w:r>
      <w:proofErr w:type="spellEnd"/>
      <w:r w:rsidRPr="00950E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50E07">
        <w:rPr>
          <w:rFonts w:ascii="Times New Roman" w:hAnsi="Times New Roman" w:cs="Times New Roman"/>
          <w:b/>
          <w:sz w:val="28"/>
          <w:szCs w:val="28"/>
        </w:rPr>
        <w:t>Sayfası</w:t>
      </w:r>
      <w:proofErr w:type="spellEnd"/>
    </w:p>
    <w:p w14:paraId="0D79EC0F" w14:textId="19AAD95B" w:rsidR="004746D5" w:rsidRPr="00950E07" w:rsidRDefault="004746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6144B6" wp14:editId="785EAFEA">
            <wp:extent cx="5486400" cy="2624455"/>
            <wp:effectExtent l="0" t="0" r="0" b="4445"/>
            <wp:docPr id="11087603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60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3998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Uygulamanın ana giriş sayfasıdır. Kullanıcıları karşılar ve uygulamanın özelliklerini tanıtır.</w:t>
      </w:r>
    </w:p>
    <w:p w14:paraId="59634DE4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Hero section - Ana başlık ve açıklama</w:t>
      </w:r>
    </w:p>
    <w:p w14:paraId="51AFFD38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Özellik kartları - Uygulama özelliklerinin tanıtımı</w:t>
      </w:r>
    </w:p>
    <w:p w14:paraId="67921B9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Timer önizleme - Görsel timer gösterimi</w:t>
      </w:r>
    </w:p>
    <w:p w14:paraId="6B387BCA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Navigasyon - Giriş yap ve kayıt ol butonları</w:t>
      </w:r>
    </w:p>
    <w:p w14:paraId="70F1E6B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Footer - Pomodoro tekniği hakkında bilgi</w:t>
      </w:r>
    </w:p>
    <w:p w14:paraId="0B2D283E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Misafir girişi seçeneği - Hesap olmadan kullanım</w:t>
      </w:r>
    </w:p>
    <w:p w14:paraId="5E6D8EB0" w14:textId="77777777" w:rsidR="00007373" w:rsidRPr="007E7EFA" w:rsidRDefault="00007373">
      <w:pPr>
        <w:rPr>
          <w:rFonts w:ascii="Times New Roman" w:hAnsi="Times New Roman" w:cs="Times New Roman"/>
          <w:sz w:val="24"/>
          <w:szCs w:val="24"/>
        </w:rPr>
      </w:pPr>
    </w:p>
    <w:p w14:paraId="62E43FE5" w14:textId="77777777" w:rsidR="004746D5" w:rsidRDefault="004746D5">
      <w:pPr>
        <w:rPr>
          <w:rFonts w:ascii="Times New Roman" w:hAnsi="Times New Roman" w:cs="Times New Roman"/>
          <w:b/>
          <w:sz w:val="28"/>
          <w:szCs w:val="28"/>
        </w:rPr>
      </w:pPr>
    </w:p>
    <w:p w14:paraId="25C0C9C5" w14:textId="77777777" w:rsidR="004746D5" w:rsidRDefault="004746D5">
      <w:pPr>
        <w:rPr>
          <w:rFonts w:ascii="Times New Roman" w:hAnsi="Times New Roman" w:cs="Times New Roman"/>
          <w:b/>
          <w:sz w:val="28"/>
          <w:szCs w:val="28"/>
        </w:rPr>
      </w:pPr>
    </w:p>
    <w:p w14:paraId="2DC07C1E" w14:textId="77777777" w:rsidR="004746D5" w:rsidRDefault="004746D5">
      <w:pPr>
        <w:rPr>
          <w:rFonts w:ascii="Times New Roman" w:hAnsi="Times New Roman" w:cs="Times New Roman"/>
          <w:b/>
          <w:sz w:val="28"/>
          <w:szCs w:val="28"/>
        </w:rPr>
      </w:pPr>
    </w:p>
    <w:p w14:paraId="2C07F0AC" w14:textId="70093EF0" w:rsidR="00007373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950E07">
        <w:rPr>
          <w:rFonts w:ascii="Times New Roman" w:hAnsi="Times New Roman" w:cs="Times New Roman"/>
          <w:b/>
          <w:sz w:val="28"/>
          <w:szCs w:val="28"/>
        </w:rPr>
        <w:t xml:space="preserve">login.html - </w:t>
      </w:r>
      <w:proofErr w:type="spellStart"/>
      <w:r w:rsidRPr="00950E07">
        <w:rPr>
          <w:rFonts w:ascii="Times New Roman" w:hAnsi="Times New Roman" w:cs="Times New Roman"/>
          <w:b/>
          <w:sz w:val="28"/>
          <w:szCs w:val="28"/>
        </w:rPr>
        <w:t>Giriş</w:t>
      </w:r>
      <w:proofErr w:type="spellEnd"/>
      <w:r w:rsidRPr="00950E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50E07">
        <w:rPr>
          <w:rFonts w:ascii="Times New Roman" w:hAnsi="Times New Roman" w:cs="Times New Roman"/>
          <w:b/>
          <w:sz w:val="28"/>
          <w:szCs w:val="28"/>
        </w:rPr>
        <w:t>Sayfası</w:t>
      </w:r>
      <w:proofErr w:type="spellEnd"/>
    </w:p>
    <w:p w14:paraId="14CFE914" w14:textId="1859B533" w:rsidR="004746D5" w:rsidRPr="00950E07" w:rsidRDefault="004746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892D3C" wp14:editId="5DCAB5FE">
            <wp:extent cx="5486400" cy="2661920"/>
            <wp:effectExtent l="0" t="0" r="0" b="5080"/>
            <wp:docPr id="10430532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53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BE31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Kullanıcıların hesap bilgileri ile giriş yapabilecekleri sayfadır.</w:t>
      </w:r>
    </w:p>
    <w:p w14:paraId="2F95311F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Email/Şifre giriş formu - Validasyon ile</w:t>
      </w:r>
    </w:p>
    <w:p w14:paraId="098A4B8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Google OAuth butonu - Tek tıkla giriş</w:t>
      </w:r>
    </w:p>
    <w:p w14:paraId="197F5428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Beni hatırla seçeneği - Kalıcı oturum</w:t>
      </w:r>
    </w:p>
    <w:p w14:paraId="44CC302A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Hata mesajları - Kullanıcı dostu geri bildirim</w:t>
      </w:r>
    </w:p>
    <w:p w14:paraId="6860867C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Kayıt ol linki - Yeni kullanıcılar için</w:t>
      </w:r>
    </w:p>
    <w:p w14:paraId="52C169D3" w14:textId="100C6FD3" w:rsidR="00007373" w:rsidRPr="004746D5" w:rsidRDefault="00000000" w:rsidP="004746D5">
      <w:pPr>
        <w:pStyle w:val="ListeMaddemi"/>
        <w:rPr>
          <w:rFonts w:ascii="Times New Roman" w:hAnsi="Times New Roman" w:cs="Times New Roman"/>
          <w:sz w:val="24"/>
          <w:szCs w:val="24"/>
        </w:rPr>
      </w:pPr>
      <w:proofErr w:type="spellStart"/>
      <w:r w:rsidRPr="007E7EFA">
        <w:rPr>
          <w:rFonts w:ascii="Times New Roman" w:hAnsi="Times New Roman" w:cs="Times New Roman"/>
          <w:sz w:val="24"/>
          <w:szCs w:val="24"/>
        </w:rPr>
        <w:t>Misafir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girişi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seçeneği</w:t>
      </w:r>
      <w:proofErr w:type="spellEnd"/>
    </w:p>
    <w:p w14:paraId="6105958C" w14:textId="77777777" w:rsidR="00007373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950E07">
        <w:rPr>
          <w:rFonts w:ascii="Times New Roman" w:hAnsi="Times New Roman" w:cs="Times New Roman"/>
          <w:b/>
          <w:sz w:val="28"/>
          <w:szCs w:val="28"/>
        </w:rPr>
        <w:t xml:space="preserve">register.html - </w:t>
      </w:r>
      <w:proofErr w:type="spellStart"/>
      <w:r w:rsidRPr="00950E07">
        <w:rPr>
          <w:rFonts w:ascii="Times New Roman" w:hAnsi="Times New Roman" w:cs="Times New Roman"/>
          <w:b/>
          <w:sz w:val="28"/>
          <w:szCs w:val="28"/>
        </w:rPr>
        <w:t>Kayıt</w:t>
      </w:r>
      <w:proofErr w:type="spellEnd"/>
      <w:r w:rsidRPr="00950E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50E07">
        <w:rPr>
          <w:rFonts w:ascii="Times New Roman" w:hAnsi="Times New Roman" w:cs="Times New Roman"/>
          <w:b/>
          <w:sz w:val="28"/>
          <w:szCs w:val="28"/>
        </w:rPr>
        <w:t>Sayfası</w:t>
      </w:r>
      <w:proofErr w:type="spellEnd"/>
    </w:p>
    <w:p w14:paraId="0D7E8BFE" w14:textId="163ED92A" w:rsidR="004746D5" w:rsidRPr="00950E07" w:rsidRDefault="004746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1DD756" wp14:editId="454135AC">
            <wp:extent cx="5486400" cy="2662555"/>
            <wp:effectExtent l="0" t="0" r="0" b="4445"/>
            <wp:docPr id="4385426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42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0A28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Yeni kullanıcıların hesap oluşturabileceği sayfadır.</w:t>
      </w:r>
    </w:p>
    <w:p w14:paraId="765D6264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Email/Şifre kayıt formu - Validasyon ile</w:t>
      </w:r>
    </w:p>
    <w:p w14:paraId="7794899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Şifre tekrar alanı - Güvenlik kontrolü</w:t>
      </w:r>
    </w:p>
    <w:p w14:paraId="186E679B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Google OAuth butonu - Hızlı kayıt</w:t>
      </w:r>
    </w:p>
    <w:p w14:paraId="5E89566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Form validasyonu - Gerçek zamanlı hata kontrolü</w:t>
      </w:r>
    </w:p>
    <w:p w14:paraId="55C3ECD4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Giriş yap linki - Mevcut kullanıcılar için</w:t>
      </w:r>
    </w:p>
    <w:p w14:paraId="2C59F90A" w14:textId="12077F94" w:rsidR="00007373" w:rsidRPr="004746D5" w:rsidRDefault="00000000" w:rsidP="004746D5">
      <w:pPr>
        <w:pStyle w:val="ListeMaddemi"/>
        <w:rPr>
          <w:rFonts w:ascii="Times New Roman" w:hAnsi="Times New Roman" w:cs="Times New Roman"/>
          <w:sz w:val="24"/>
          <w:szCs w:val="24"/>
        </w:rPr>
      </w:pPr>
      <w:proofErr w:type="spellStart"/>
      <w:r w:rsidRPr="007E7EFA">
        <w:rPr>
          <w:rFonts w:ascii="Times New Roman" w:hAnsi="Times New Roman" w:cs="Times New Roman"/>
          <w:sz w:val="24"/>
          <w:szCs w:val="24"/>
        </w:rPr>
        <w:t>Misafir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girişi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seçeneği</w:t>
      </w:r>
      <w:proofErr w:type="spellEnd"/>
    </w:p>
    <w:p w14:paraId="12B3BDFE" w14:textId="77777777" w:rsidR="00007373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950E07">
        <w:rPr>
          <w:rFonts w:ascii="Times New Roman" w:hAnsi="Times New Roman" w:cs="Times New Roman"/>
          <w:b/>
          <w:sz w:val="28"/>
          <w:szCs w:val="28"/>
        </w:rPr>
        <w:t xml:space="preserve">anasayfa.html - Ana </w:t>
      </w:r>
      <w:proofErr w:type="spellStart"/>
      <w:r w:rsidRPr="00950E07">
        <w:rPr>
          <w:rFonts w:ascii="Times New Roman" w:hAnsi="Times New Roman" w:cs="Times New Roman"/>
          <w:b/>
          <w:sz w:val="28"/>
          <w:szCs w:val="28"/>
        </w:rPr>
        <w:t>Çalışma</w:t>
      </w:r>
      <w:proofErr w:type="spellEnd"/>
      <w:r w:rsidRPr="00950E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50E07">
        <w:rPr>
          <w:rFonts w:ascii="Times New Roman" w:hAnsi="Times New Roman" w:cs="Times New Roman"/>
          <w:b/>
          <w:sz w:val="28"/>
          <w:szCs w:val="28"/>
        </w:rPr>
        <w:t>Sayfası</w:t>
      </w:r>
      <w:proofErr w:type="spellEnd"/>
    </w:p>
    <w:p w14:paraId="145AC0E2" w14:textId="2F517087" w:rsidR="004746D5" w:rsidRPr="00950E07" w:rsidRDefault="004746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56C8C7" wp14:editId="41FC1751">
            <wp:extent cx="5486400" cy="2652395"/>
            <wp:effectExtent l="0" t="0" r="0" b="0"/>
            <wp:docPr id="18692308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30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6615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Uygulamanın ana çalışma alanıdır. Timer, görev yönetimi ve hızlı istatistikler içerir.</w:t>
      </w:r>
    </w:p>
    <w:p w14:paraId="6934FEEE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lastRenderedPageBreak/>
        <w:t>Pomodoro Timer - 25 dakikalık çalışma seansı</w:t>
      </w:r>
    </w:p>
    <w:p w14:paraId="3124DF5B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Mola seçenekleri - Kısa mola (5dk) ve uzun mola (15dk)</w:t>
      </w:r>
    </w:p>
    <w:p w14:paraId="6E99794D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Timer kontrolleri - Başlat, durdur, bitir butonları</w:t>
      </w:r>
    </w:p>
    <w:p w14:paraId="10CF779C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Görev yönetimi - Görev ekleme, tamamlama, silme</w:t>
      </w:r>
    </w:p>
    <w:p w14:paraId="022C603C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Bugünkü ilerleme - Tam/eksik pomodoro sayısı ve toplam süre</w:t>
      </w:r>
    </w:p>
    <w:p w14:paraId="7B7498FD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Profil dropdown - Kullanıcı bilgileri ve ayarlar</w:t>
      </w:r>
    </w:p>
    <w:p w14:paraId="431E0EC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Navigasyon - Diğer sayfalara geçiş</w:t>
      </w:r>
    </w:p>
    <w:p w14:paraId="7329FC9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Ayarlar modal - Tema ve ses ayarları</w:t>
      </w:r>
    </w:p>
    <w:p w14:paraId="2CCB7F27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RGB border animasyonları - Modern görsel efektler</w:t>
      </w:r>
    </w:p>
    <w:p w14:paraId="15D9B670" w14:textId="77777777" w:rsidR="00007373" w:rsidRDefault="00007373">
      <w:pPr>
        <w:rPr>
          <w:rFonts w:ascii="Times New Roman" w:hAnsi="Times New Roman" w:cs="Times New Roman"/>
          <w:sz w:val="28"/>
          <w:szCs w:val="28"/>
        </w:rPr>
      </w:pPr>
    </w:p>
    <w:p w14:paraId="3D01019E" w14:textId="77777777" w:rsidR="004746D5" w:rsidRDefault="004746D5">
      <w:pPr>
        <w:rPr>
          <w:rFonts w:ascii="Times New Roman" w:hAnsi="Times New Roman" w:cs="Times New Roman"/>
          <w:sz w:val="28"/>
          <w:szCs w:val="28"/>
        </w:rPr>
      </w:pPr>
    </w:p>
    <w:p w14:paraId="45F74951" w14:textId="77777777" w:rsidR="004746D5" w:rsidRPr="00950E07" w:rsidRDefault="004746D5">
      <w:pPr>
        <w:rPr>
          <w:rFonts w:ascii="Times New Roman" w:hAnsi="Times New Roman" w:cs="Times New Roman"/>
          <w:sz w:val="28"/>
          <w:szCs w:val="28"/>
        </w:rPr>
      </w:pPr>
    </w:p>
    <w:p w14:paraId="5C38B429" w14:textId="77777777" w:rsidR="00007373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950E07">
        <w:rPr>
          <w:rFonts w:ascii="Times New Roman" w:hAnsi="Times New Roman" w:cs="Times New Roman"/>
          <w:b/>
          <w:sz w:val="28"/>
          <w:szCs w:val="28"/>
        </w:rPr>
        <w:t xml:space="preserve">statistics.html - </w:t>
      </w:r>
      <w:proofErr w:type="spellStart"/>
      <w:r w:rsidRPr="00950E07">
        <w:rPr>
          <w:rFonts w:ascii="Times New Roman" w:hAnsi="Times New Roman" w:cs="Times New Roman"/>
          <w:b/>
          <w:sz w:val="28"/>
          <w:szCs w:val="28"/>
        </w:rPr>
        <w:t>İstatistikler</w:t>
      </w:r>
      <w:proofErr w:type="spellEnd"/>
      <w:r w:rsidRPr="00950E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50E07">
        <w:rPr>
          <w:rFonts w:ascii="Times New Roman" w:hAnsi="Times New Roman" w:cs="Times New Roman"/>
          <w:b/>
          <w:sz w:val="28"/>
          <w:szCs w:val="28"/>
        </w:rPr>
        <w:t>Sayfası</w:t>
      </w:r>
      <w:proofErr w:type="spellEnd"/>
    </w:p>
    <w:p w14:paraId="1D3C999B" w14:textId="43923654" w:rsidR="004746D5" w:rsidRPr="00950E07" w:rsidRDefault="004746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3B018A" wp14:editId="6744D736">
            <wp:extent cx="5486400" cy="2647950"/>
            <wp:effectExtent l="0" t="0" r="0" b="0"/>
            <wp:docPr id="8088393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9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820F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Kullanıcıların performans verilerini görselleştirebileceği sayfadır.</w:t>
      </w:r>
    </w:p>
    <w:p w14:paraId="58DE21E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Zaman filtreleri - Günlük, haftalık, aylık görünüm</w:t>
      </w:r>
    </w:p>
    <w:p w14:paraId="5CC7C4C7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Grafikler - Chart.js ile görselleştirme</w:t>
      </w:r>
    </w:p>
    <w:p w14:paraId="76D4FE0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Toplam çalışma süresi grafiği - Zaman bazlı analiz</w:t>
      </w:r>
    </w:p>
    <w:p w14:paraId="6422366C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Tamamlanan pomodoro grafiği - Başarı takibi</w:t>
      </w:r>
    </w:p>
    <w:p w14:paraId="0F8EAC0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Özet kartı - Toplam süre, tam/eksik pomodoro, ortalama süre</w:t>
      </w:r>
    </w:p>
    <w:p w14:paraId="6F6A0D0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Görev bazlı istatistikler - Her görev için detaylı analiz</w:t>
      </w:r>
    </w:p>
    <w:p w14:paraId="52830E9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En verimli gün gösterimi - Performans analizi</w:t>
      </w:r>
    </w:p>
    <w:p w14:paraId="225DC070" w14:textId="66405D22" w:rsidR="00007373" w:rsidRPr="004746D5" w:rsidRDefault="00000000" w:rsidP="004746D5">
      <w:pPr>
        <w:pStyle w:val="ListeMaddemi"/>
        <w:rPr>
          <w:rFonts w:ascii="Times New Roman" w:hAnsi="Times New Roman" w:cs="Times New Roman"/>
          <w:sz w:val="24"/>
          <w:szCs w:val="24"/>
        </w:rPr>
      </w:pPr>
      <w:proofErr w:type="spellStart"/>
      <w:r w:rsidRPr="007E7EFA">
        <w:rPr>
          <w:rFonts w:ascii="Times New Roman" w:hAnsi="Times New Roman" w:cs="Times New Roman"/>
          <w:sz w:val="24"/>
          <w:szCs w:val="24"/>
        </w:rPr>
        <w:lastRenderedPageBreak/>
        <w:t>Tamamlanan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görevler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listesi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Başarı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geçmişi</w:t>
      </w:r>
      <w:proofErr w:type="spellEnd"/>
    </w:p>
    <w:p w14:paraId="01AC3F50" w14:textId="77777777" w:rsidR="00007373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950E07">
        <w:rPr>
          <w:rFonts w:ascii="Times New Roman" w:hAnsi="Times New Roman" w:cs="Times New Roman"/>
          <w:b/>
          <w:sz w:val="28"/>
          <w:szCs w:val="28"/>
        </w:rPr>
        <w:t xml:space="preserve">contact.html - </w:t>
      </w:r>
      <w:proofErr w:type="spellStart"/>
      <w:r w:rsidRPr="00950E07">
        <w:rPr>
          <w:rFonts w:ascii="Times New Roman" w:hAnsi="Times New Roman" w:cs="Times New Roman"/>
          <w:b/>
          <w:sz w:val="28"/>
          <w:szCs w:val="28"/>
        </w:rPr>
        <w:t>İletişim</w:t>
      </w:r>
      <w:proofErr w:type="spellEnd"/>
      <w:r w:rsidRPr="00950E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50E07">
        <w:rPr>
          <w:rFonts w:ascii="Times New Roman" w:hAnsi="Times New Roman" w:cs="Times New Roman"/>
          <w:b/>
          <w:sz w:val="28"/>
          <w:szCs w:val="28"/>
        </w:rPr>
        <w:t>Sayfası</w:t>
      </w:r>
      <w:proofErr w:type="spellEnd"/>
    </w:p>
    <w:p w14:paraId="637D7A2B" w14:textId="35307E65" w:rsidR="004746D5" w:rsidRPr="00950E07" w:rsidRDefault="004746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6DC8AD" wp14:editId="55D4C9D3">
            <wp:extent cx="5486400" cy="2514600"/>
            <wp:effectExtent l="0" t="0" r="0" b="0"/>
            <wp:docPr id="19855195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19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A37F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Kullanıcıların geri bildirim gönderebileceği iletişim formu sayfasıdır.</w:t>
      </w:r>
    </w:p>
    <w:p w14:paraId="1B5E2B4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İletişim formu - Ad, email, konu, mesaj alanları</w:t>
      </w:r>
    </w:p>
    <w:p w14:paraId="06AE77F2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Form validasyonu - Gerçek zamanlı kontrol</w:t>
      </w:r>
    </w:p>
    <w:p w14:paraId="6E3C20C7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Bilgi kartları - E-posta, yanıt süresi, geri bildirim bilgileri</w:t>
      </w:r>
    </w:p>
    <w:p w14:paraId="13C27665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Gönder butonu - Form submit işlemi</w:t>
      </w:r>
    </w:p>
    <w:p w14:paraId="2644BD2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Hata mesajları - Kullanıcı dostu geri bildirim</w:t>
      </w:r>
    </w:p>
    <w:p w14:paraId="0EE06485" w14:textId="750F9E04" w:rsidR="00007373" w:rsidRPr="00950E07" w:rsidRDefault="007E7EFA" w:rsidP="00950E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0E07">
        <w:rPr>
          <w:rFonts w:ascii="Times New Roman" w:hAnsi="Times New Roman" w:cs="Times New Roman"/>
          <w:b/>
          <w:bCs/>
          <w:sz w:val="28"/>
          <w:szCs w:val="28"/>
        </w:rPr>
        <w:t>5. JAVASCRIPT MODÜLLERİ</w:t>
      </w:r>
    </w:p>
    <w:p w14:paraId="517CF0C5" w14:textId="12E137FD" w:rsidR="00007373" w:rsidRPr="00950E07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950E07">
        <w:rPr>
          <w:rFonts w:ascii="Times New Roman" w:hAnsi="Times New Roman" w:cs="Times New Roman"/>
          <w:color w:val="auto"/>
          <w:szCs w:val="28"/>
        </w:rPr>
        <w:t>5.1. anasayfa.js - Ana Sayfa Mantığı</w:t>
      </w:r>
    </w:p>
    <w:p w14:paraId="412DA715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Ana sayfanın tüm işlevselliğini yönetir:</w:t>
      </w:r>
    </w:p>
    <w:p w14:paraId="0F6FB197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Timer yönetimi - Başlatma, durdurma, bitirme</w:t>
      </w:r>
    </w:p>
    <w:p w14:paraId="4AFCA2FB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Ses sistemi - Web Audio API ile ses kontrolü</w:t>
      </w:r>
    </w:p>
    <w:p w14:paraId="590548B4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Görev CRUD işlemleri - API ile senkronizasyon</w:t>
      </w:r>
    </w:p>
    <w:p w14:paraId="3AC31335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Pomodoro oturumu yönetimi - Backend ile iletişim</w:t>
      </w:r>
    </w:p>
    <w:p w14:paraId="68C4AEB8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İstatistik güncelleme - Gerçek zamanlı veri</w:t>
      </w:r>
    </w:p>
    <w:p w14:paraId="5C6FBA35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Kullanıcı durumu kontrolü - Oturum yönetimi</w:t>
      </w:r>
    </w:p>
    <w:p w14:paraId="45477CA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Ses efektleri - Başlangıç ve bitiş sesleri</w:t>
      </w:r>
    </w:p>
    <w:p w14:paraId="62855CF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Timer modları - Çalışma, kısa mola, uzun mola</w:t>
      </w:r>
    </w:p>
    <w:p w14:paraId="314B80B0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Otomatik geçişler - Timer bitince otomatik mola/çalışma</w:t>
      </w:r>
    </w:p>
    <w:p w14:paraId="3894B26F" w14:textId="20392B47" w:rsidR="00007373" w:rsidRPr="00950E07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950E07">
        <w:rPr>
          <w:rFonts w:ascii="Times New Roman" w:hAnsi="Times New Roman" w:cs="Times New Roman"/>
          <w:color w:val="auto"/>
          <w:szCs w:val="28"/>
        </w:rPr>
        <w:lastRenderedPageBreak/>
        <w:t>5.2. auth.js - Kimlik Doğrulama Mantığı</w:t>
      </w:r>
    </w:p>
    <w:p w14:paraId="3B8E25A4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Giriş ve kayıt işlemlerini yönetir:</w:t>
      </w:r>
    </w:p>
    <w:p w14:paraId="5746CBD5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Form validasyonu - Email formatı, şifre uzunluğu</w:t>
      </w:r>
    </w:p>
    <w:p w14:paraId="5206A09D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API iletişimi - Backend'e istek gönderme</w:t>
      </w:r>
    </w:p>
    <w:p w14:paraId="634C9900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Hata yönetimi - Kullanıcı dostu mesajlar</w:t>
      </w:r>
    </w:p>
    <w:p w14:paraId="0C967968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Google OAuth - OAuth akışı yönetimi</w:t>
      </w:r>
    </w:p>
    <w:p w14:paraId="03BC4D8C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Session yönetimi - Cookie ve localStorage</w:t>
      </w:r>
    </w:p>
    <w:p w14:paraId="69F7A144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Yönlendirme - Başarılı giriş/kayıt sonrası</w:t>
      </w:r>
    </w:p>
    <w:p w14:paraId="5BF28A6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Loading durumları - Buton durumları</w:t>
      </w:r>
    </w:p>
    <w:p w14:paraId="02B3EC42" w14:textId="03E35B4A" w:rsidR="00007373" w:rsidRPr="00950E07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950E07">
        <w:rPr>
          <w:rFonts w:ascii="Times New Roman" w:hAnsi="Times New Roman" w:cs="Times New Roman"/>
          <w:color w:val="auto"/>
          <w:szCs w:val="28"/>
        </w:rPr>
        <w:t>5.3. statistics.js - İstatistikler Mantığı</w:t>
      </w:r>
    </w:p>
    <w:p w14:paraId="4B7B4FDB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İstatistikler sayfasının işlevselliğini yönetir:</w:t>
      </w:r>
    </w:p>
    <w:p w14:paraId="54B3610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Chart.js entegrasyonu - Grafik oluşturma</w:t>
      </w:r>
    </w:p>
    <w:p w14:paraId="009DF335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Zaman filtreleme - Günlük, haftalık, aylık</w:t>
      </w:r>
    </w:p>
    <w:p w14:paraId="4687EB6E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API veri çekme - Backend'den istatistik verileri</w:t>
      </w:r>
    </w:p>
    <w:p w14:paraId="675FB71F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Grafik güncelleme - Dinamik veri görselleştirme</w:t>
      </w:r>
    </w:p>
    <w:p w14:paraId="5E01159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Görev bazlı analiz - Detaylı istatistikler</w:t>
      </w:r>
    </w:p>
    <w:p w14:paraId="6AA679A7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Hesaplamalar - Ortalama, toplam, en verimli gün</w:t>
      </w:r>
    </w:p>
    <w:p w14:paraId="0F95EB2A" w14:textId="46D13714" w:rsidR="00007373" w:rsidRPr="00950E07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950E07">
        <w:rPr>
          <w:rFonts w:ascii="Times New Roman" w:hAnsi="Times New Roman" w:cs="Times New Roman"/>
          <w:color w:val="auto"/>
          <w:szCs w:val="28"/>
        </w:rPr>
        <w:t>5.4. settings.js - Ayarlar Modal Mantığı</w:t>
      </w:r>
    </w:p>
    <w:p w14:paraId="056B6887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Ayarlar modal penceresini yönetir:</w:t>
      </w:r>
    </w:p>
    <w:p w14:paraId="0495B45A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Tema değiştirme - Light/Dark mode</w:t>
      </w:r>
    </w:p>
    <w:p w14:paraId="7E3481BC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Ses seviyesi kontrolü - Slider ile ayarlama</w:t>
      </w:r>
    </w:p>
    <w:p w14:paraId="3F620D7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LocalStorage yönetimi - Ayarları kaydetme</w:t>
      </w:r>
    </w:p>
    <w:p w14:paraId="2FAB9E52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Modal açma/kapama - Kullanıcı etkileşimi</w:t>
      </w:r>
    </w:p>
    <w:p w14:paraId="65E56E94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Event yayınlama - Diğer modüllere bildirim</w:t>
      </w:r>
    </w:p>
    <w:p w14:paraId="2DD005D9" w14:textId="61B16F72" w:rsidR="00007373" w:rsidRPr="00950E07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950E07">
        <w:rPr>
          <w:rFonts w:ascii="Times New Roman" w:hAnsi="Times New Roman" w:cs="Times New Roman"/>
          <w:color w:val="auto"/>
          <w:szCs w:val="28"/>
        </w:rPr>
        <w:t>5.5. contact.js - İletişim Sayfası Mantığı</w:t>
      </w:r>
    </w:p>
    <w:p w14:paraId="207D26C2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İletişim formunu yönetir:</w:t>
      </w:r>
    </w:p>
    <w:p w14:paraId="7C449A8B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Form validasyonu - Tüm alanlar için kontrol</w:t>
      </w:r>
    </w:p>
    <w:p w14:paraId="6EE9BDEE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Form gönderimi - API iletişimi</w:t>
      </w:r>
    </w:p>
    <w:p w14:paraId="182841FC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Başarı/hata mesajları - Kullanıcı geri bildirimi</w:t>
      </w:r>
    </w:p>
    <w:p w14:paraId="5B78110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Kullanıcı bilgisi yükleme - Profil dropdown</w:t>
      </w:r>
    </w:p>
    <w:p w14:paraId="215E27F6" w14:textId="67D927A1" w:rsidR="00007373" w:rsidRPr="00950E07" w:rsidRDefault="007E7EFA" w:rsidP="00950E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0E07">
        <w:rPr>
          <w:rFonts w:ascii="Times New Roman" w:hAnsi="Times New Roman" w:cs="Times New Roman"/>
          <w:b/>
          <w:bCs/>
          <w:sz w:val="28"/>
          <w:szCs w:val="28"/>
        </w:rPr>
        <w:t>6. API ENDPOINTS</w:t>
      </w:r>
    </w:p>
    <w:p w14:paraId="28096AD7" w14:textId="3D4A4346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 xml:space="preserve">Backend, RESTful API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prensiplerine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uygun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endpoint'ler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sunar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>:</w:t>
      </w:r>
    </w:p>
    <w:p w14:paraId="0C54724E" w14:textId="77777777" w:rsidR="00007373" w:rsidRPr="00950E07" w:rsidRDefault="00000000">
      <w:pPr>
        <w:rPr>
          <w:rFonts w:ascii="Times New Roman" w:hAnsi="Times New Roman" w:cs="Times New Roman"/>
          <w:sz w:val="28"/>
          <w:szCs w:val="28"/>
        </w:rPr>
      </w:pPr>
      <w:r w:rsidRPr="00950E07">
        <w:rPr>
          <w:rFonts w:ascii="Times New Roman" w:hAnsi="Times New Roman" w:cs="Times New Roman"/>
          <w:b/>
          <w:sz w:val="28"/>
          <w:szCs w:val="28"/>
        </w:rPr>
        <w:lastRenderedPageBreak/>
        <w:t>Kimlik Doğrulama Endpoint'leri:</w:t>
      </w:r>
    </w:p>
    <w:p w14:paraId="1EB1D6A8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POST /register - Kullanıcı kaydı (Email, şifre)</w:t>
      </w:r>
    </w:p>
    <w:p w14:paraId="2784A6FA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POST /login - Kullanıcı girişi (Email, şifre, remember)</w:t>
      </w:r>
    </w:p>
    <w:p w14:paraId="2706844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GET /logout - Kullanıcı çıkışı</w:t>
      </w:r>
    </w:p>
    <w:p w14:paraId="400DB897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GET /auth/google - Google OAuth başlatma</w:t>
      </w:r>
    </w:p>
    <w:p w14:paraId="696F4B0D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GET /auth/google/callback - Google OAuth callback</w:t>
      </w:r>
    </w:p>
    <w:p w14:paraId="0B09B3CA" w14:textId="0C4D90F1" w:rsidR="00007373" w:rsidRPr="00950E07" w:rsidRDefault="00000000" w:rsidP="00950E07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/user -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Giriş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yapmış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kullanıcı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bilgisi</w:t>
      </w:r>
      <w:proofErr w:type="spellEnd"/>
    </w:p>
    <w:p w14:paraId="0E42F479" w14:textId="77777777" w:rsidR="00007373" w:rsidRPr="00950E07" w:rsidRDefault="00000000">
      <w:pPr>
        <w:rPr>
          <w:rFonts w:ascii="Times New Roman" w:hAnsi="Times New Roman" w:cs="Times New Roman"/>
          <w:sz w:val="28"/>
          <w:szCs w:val="28"/>
        </w:rPr>
      </w:pPr>
      <w:r w:rsidRPr="00950E07">
        <w:rPr>
          <w:rFonts w:ascii="Times New Roman" w:hAnsi="Times New Roman" w:cs="Times New Roman"/>
          <w:b/>
          <w:sz w:val="28"/>
          <w:szCs w:val="28"/>
        </w:rPr>
        <w:t>Görev Yönetimi Endpoint'leri:</w:t>
      </w:r>
    </w:p>
    <w:p w14:paraId="39A9804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GET /api/tasks - Kullanıcının tüm görevlerini listele</w:t>
      </w:r>
    </w:p>
    <w:p w14:paraId="36A9FD3A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POST /api/tasks - Yeni görev oluştur (text)</w:t>
      </w:r>
    </w:p>
    <w:p w14:paraId="32647C14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PUT /api/tasks/&lt;id&gt; - Görevi güncelle (completed, text)</w:t>
      </w:r>
    </w:p>
    <w:p w14:paraId="0C18A9E7" w14:textId="69EBD75C" w:rsidR="00007373" w:rsidRPr="00950E07" w:rsidRDefault="00000000" w:rsidP="00950E07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DELETE /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/tasks/&lt;id&gt; -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Görevi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sil</w:t>
      </w:r>
      <w:proofErr w:type="spellEnd"/>
    </w:p>
    <w:p w14:paraId="293AAD41" w14:textId="77777777" w:rsidR="00007373" w:rsidRPr="00950E07" w:rsidRDefault="00000000">
      <w:pPr>
        <w:rPr>
          <w:rFonts w:ascii="Times New Roman" w:hAnsi="Times New Roman" w:cs="Times New Roman"/>
          <w:sz w:val="28"/>
          <w:szCs w:val="28"/>
        </w:rPr>
      </w:pPr>
      <w:r w:rsidRPr="00950E07">
        <w:rPr>
          <w:rFonts w:ascii="Times New Roman" w:hAnsi="Times New Roman" w:cs="Times New Roman"/>
          <w:b/>
          <w:sz w:val="28"/>
          <w:szCs w:val="28"/>
        </w:rPr>
        <w:t>Pomodoro Oturum Endpoint'leri:</w:t>
      </w:r>
    </w:p>
    <w:p w14:paraId="4B156224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POST /api/pomodoro/start - Pomodoro oturumu başlat (session_type, task_id)</w:t>
      </w:r>
    </w:p>
    <w:p w14:paraId="0E62DC84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POST /api/pomodoro/end - Pomodoro oturumu bitir (session_id, duration_minutes)</w:t>
      </w:r>
    </w:p>
    <w:p w14:paraId="01B27AD7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GET /api/pomodoro/statistics - İstatistikleri getir (period: daily/weekly/monthly)</w:t>
      </w:r>
    </w:p>
    <w:p w14:paraId="371F3723" w14:textId="77777777" w:rsidR="00007373" w:rsidRPr="007E7EFA" w:rsidRDefault="00007373">
      <w:pPr>
        <w:rPr>
          <w:rFonts w:ascii="Times New Roman" w:hAnsi="Times New Roman" w:cs="Times New Roman"/>
          <w:sz w:val="24"/>
          <w:szCs w:val="24"/>
        </w:rPr>
      </w:pPr>
    </w:p>
    <w:p w14:paraId="439319ED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Tüm endpoint'ler (kullanıcı bilgisi hariç) login_required decorator'ı ile korunur.</w:t>
      </w:r>
    </w:p>
    <w:p w14:paraId="77845E5E" w14:textId="5AD0D2EF" w:rsidR="00007373" w:rsidRPr="0049498C" w:rsidRDefault="007E7EFA" w:rsidP="004949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98C">
        <w:rPr>
          <w:rFonts w:ascii="Times New Roman" w:hAnsi="Times New Roman" w:cs="Times New Roman"/>
          <w:b/>
          <w:bCs/>
          <w:sz w:val="28"/>
          <w:szCs w:val="28"/>
        </w:rPr>
        <w:t>7. ÖZELLİKLER</w:t>
      </w:r>
    </w:p>
    <w:p w14:paraId="2C252B1E" w14:textId="2A1A61C2" w:rsidR="00007373" w:rsidRPr="00950E07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950E07">
        <w:rPr>
          <w:rFonts w:ascii="Times New Roman" w:hAnsi="Times New Roman" w:cs="Times New Roman"/>
          <w:color w:val="auto"/>
          <w:szCs w:val="28"/>
        </w:rPr>
        <w:t>7.1. Pomodoro Timer Özellikleri</w:t>
      </w:r>
    </w:p>
    <w:p w14:paraId="28F3F830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25 dakikalık çalışma seansları - Standart Pomodoro tekniği</w:t>
      </w:r>
    </w:p>
    <w:p w14:paraId="32851E8F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5 dakikalık kısa molalar - Kısa dinlenme</w:t>
      </w:r>
    </w:p>
    <w:p w14:paraId="37F2149D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15 dakikalık uzun molalar - Uzun dinlenme</w:t>
      </w:r>
    </w:p>
    <w:p w14:paraId="5D0D9B82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Başlat/Durdur/Bitir kontrolleri - Esnek kullanım</w:t>
      </w:r>
    </w:p>
    <w:p w14:paraId="6E13A73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Ses efektleri - Başlangıç ve bitiş sesleri</w:t>
      </w:r>
    </w:p>
    <w:p w14:paraId="0302AC6C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Otomatik geçişler - Timer bitince otomatik mola/çalışma</w:t>
      </w:r>
    </w:p>
    <w:p w14:paraId="189D4AA2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Gerçek zamanlı geri sayım - Saniye bazlı gösterim</w:t>
      </w:r>
    </w:p>
    <w:p w14:paraId="6544E07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Ses seviyesi kontrolü - 0-100% arası ayarlanabilir</w:t>
      </w:r>
    </w:p>
    <w:p w14:paraId="1E638414" w14:textId="15258E59" w:rsidR="00007373" w:rsidRPr="00950E07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950E07">
        <w:rPr>
          <w:rFonts w:ascii="Times New Roman" w:hAnsi="Times New Roman" w:cs="Times New Roman"/>
          <w:color w:val="auto"/>
          <w:szCs w:val="28"/>
        </w:rPr>
        <w:t>7.2. Görev Yönetimi Özellikleri</w:t>
      </w:r>
    </w:p>
    <w:p w14:paraId="6ACEC71C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Görev ekleme - Hızlı görev oluşturma</w:t>
      </w:r>
    </w:p>
    <w:p w14:paraId="19B960D4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Görev tamamlama - Checkbox ile işaretleme</w:t>
      </w:r>
    </w:p>
    <w:p w14:paraId="77C46EF7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Görev silme - Gereksiz görevleri kaldırma</w:t>
      </w:r>
    </w:p>
    <w:p w14:paraId="45E204A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lastRenderedPageBreak/>
        <w:t>Görev düzenleme - Metin güncelleme</w:t>
      </w:r>
    </w:p>
    <w:p w14:paraId="0AD92528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Görev-pomodoro ilişkisi - Her pomodoro bir göreve bağlanabilir</w:t>
      </w:r>
    </w:p>
    <w:p w14:paraId="477322A2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Görev bazlı istatistikler - Her görev için ayrı analiz</w:t>
      </w:r>
    </w:p>
    <w:p w14:paraId="2704760C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Gerçek zamanlı senkronizasyon - Backend ile anlık güncelleme</w:t>
      </w:r>
    </w:p>
    <w:p w14:paraId="713171FD" w14:textId="1982C044" w:rsidR="00007373" w:rsidRPr="00950E07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950E07">
        <w:rPr>
          <w:rFonts w:ascii="Times New Roman" w:hAnsi="Times New Roman" w:cs="Times New Roman"/>
          <w:color w:val="auto"/>
          <w:szCs w:val="28"/>
        </w:rPr>
        <w:t>7.3. İstatistik Özellikleri</w:t>
      </w:r>
    </w:p>
    <w:p w14:paraId="10EEE9A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Günlük görünüm - Bugünkü performans</w:t>
      </w:r>
    </w:p>
    <w:p w14:paraId="38857C90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Haftalık görünüm - Bu haftanın performansı</w:t>
      </w:r>
    </w:p>
    <w:p w14:paraId="7408673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Aylık görünüm - Bu ayın performansı</w:t>
      </w:r>
    </w:p>
    <w:p w14:paraId="016BBC90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Toplam çalışma süresi - Dakika bazlı toplam</w:t>
      </w:r>
    </w:p>
    <w:p w14:paraId="1D2D9A3C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Tam pomodoro sayısı - 25 dakika ve üzeri</w:t>
      </w:r>
    </w:p>
    <w:p w14:paraId="7982B2EE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Eksik pomodoro sayısı - 25 dakikanın altı</w:t>
      </w:r>
    </w:p>
    <w:p w14:paraId="2617569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Görev bazlı istatistikler - Her görev için detaylı analiz</w:t>
      </w:r>
    </w:p>
    <w:p w14:paraId="68611C3E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Grafik görselleştirme - Chart.js ile görsel analiz</w:t>
      </w:r>
    </w:p>
    <w:p w14:paraId="7085645E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En verimli gün - Maksimum çalışma süresi</w:t>
      </w:r>
    </w:p>
    <w:p w14:paraId="48684EED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Ortalama çalışma süresi - Period bazlı ortalama</w:t>
      </w:r>
    </w:p>
    <w:p w14:paraId="64A8BFC6" w14:textId="7D28A993" w:rsidR="00007373" w:rsidRPr="00950E07" w:rsidRDefault="007E7EFA">
      <w:pPr>
        <w:pStyle w:val="Balk2"/>
        <w:rPr>
          <w:rFonts w:ascii="Times New Roman" w:hAnsi="Times New Roman" w:cs="Times New Roman"/>
          <w:color w:val="auto"/>
          <w:szCs w:val="28"/>
        </w:rPr>
      </w:pPr>
      <w:r w:rsidRPr="00950E07">
        <w:rPr>
          <w:rFonts w:ascii="Times New Roman" w:hAnsi="Times New Roman" w:cs="Times New Roman"/>
          <w:color w:val="auto"/>
          <w:szCs w:val="28"/>
        </w:rPr>
        <w:t>7.4. Kullanıcı Arayüzü Özellikleri</w:t>
      </w:r>
    </w:p>
    <w:p w14:paraId="38D1FB6D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 xml:space="preserve">Modern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tasarım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Temiz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kullanıcı dostu arayüz</w:t>
      </w:r>
    </w:p>
    <w:p w14:paraId="6AA75F0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Dark/Light mode - Tema değiştirme</w:t>
      </w:r>
    </w:p>
    <w:p w14:paraId="31F5BF53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RGB border animasyonları - Görsel efektler</w:t>
      </w:r>
    </w:p>
    <w:p w14:paraId="3BB9B1F0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Responsive tasarım - Mobil uyumlu</w:t>
      </w:r>
    </w:p>
    <w:p w14:paraId="5DEC1569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Smooth animasyonlar - Geçiş efektleri</w:t>
      </w:r>
    </w:p>
    <w:p w14:paraId="44FE3316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Loading durumları - Kullanıcı geri bildirimi</w:t>
      </w:r>
    </w:p>
    <w:p w14:paraId="66FAB9F1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Hata mesajları - Açıklayıcı geri bildirim</w:t>
      </w:r>
    </w:p>
    <w:p w14:paraId="3BBC426B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Başarı mesajları - Pozitif geri bildirim</w:t>
      </w:r>
    </w:p>
    <w:p w14:paraId="404CE3FA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Profil dropdown - Kullanıcı bilgileri ve ayarlar</w:t>
      </w:r>
    </w:p>
    <w:p w14:paraId="60D2D73E" w14:textId="77777777" w:rsidR="00007373" w:rsidRPr="007E7EFA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Navigasyon menüsü - Sayfalar arası geçiş</w:t>
      </w:r>
    </w:p>
    <w:p w14:paraId="7DD9E63C" w14:textId="57B4B1BE" w:rsidR="00007373" w:rsidRPr="00950E07" w:rsidRDefault="007E7E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0E07">
        <w:rPr>
          <w:rFonts w:ascii="Times New Roman" w:hAnsi="Times New Roman" w:cs="Times New Roman"/>
          <w:b/>
          <w:bCs/>
          <w:sz w:val="28"/>
          <w:szCs w:val="28"/>
        </w:rPr>
        <w:t>8. KULLANIM SENARYOLARI</w:t>
      </w:r>
    </w:p>
    <w:p w14:paraId="2B6289E7" w14:textId="77777777" w:rsidR="00007373" w:rsidRPr="00950E07" w:rsidRDefault="00000000">
      <w:pPr>
        <w:rPr>
          <w:rFonts w:ascii="Times New Roman" w:hAnsi="Times New Roman" w:cs="Times New Roman"/>
          <w:sz w:val="28"/>
          <w:szCs w:val="28"/>
        </w:rPr>
      </w:pPr>
      <w:r w:rsidRPr="00950E07">
        <w:rPr>
          <w:rFonts w:ascii="Times New Roman" w:hAnsi="Times New Roman" w:cs="Times New Roman"/>
          <w:b/>
          <w:sz w:val="28"/>
          <w:szCs w:val="28"/>
        </w:rPr>
        <w:t>Misafir Kullanıcı:</w:t>
      </w:r>
    </w:p>
    <w:p w14:paraId="0BDFC3CF" w14:textId="4A13A256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• Ana sayfadan "Misafir olarak giriş yap" butonuna tıklayın</w:t>
      </w:r>
      <w:r w:rsidRPr="007E7EFA">
        <w:rPr>
          <w:rFonts w:ascii="Times New Roman" w:hAnsi="Times New Roman" w:cs="Times New Roman"/>
          <w:sz w:val="24"/>
          <w:szCs w:val="24"/>
        </w:rPr>
        <w:br/>
        <w:t>• Timer ve görev yönetimi özelliklerini kullanabilirsiniz</w:t>
      </w:r>
      <w:r w:rsidRPr="007E7EFA">
        <w:rPr>
          <w:rFonts w:ascii="Times New Roman" w:hAnsi="Times New Roman" w:cs="Times New Roman"/>
          <w:sz w:val="24"/>
          <w:szCs w:val="24"/>
        </w:rPr>
        <w:br/>
        <w:t>• Veriler sadece tarayıcıda saklanır (localStorage)</w:t>
      </w:r>
      <w:r w:rsidRPr="007E7EFA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İstatistikler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sayfası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sınırlı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gösterir</w:t>
      </w:r>
      <w:proofErr w:type="spellEnd"/>
    </w:p>
    <w:p w14:paraId="22679BF7" w14:textId="77777777" w:rsidR="00007373" w:rsidRPr="00950E07" w:rsidRDefault="00000000">
      <w:pPr>
        <w:rPr>
          <w:rFonts w:ascii="Times New Roman" w:hAnsi="Times New Roman" w:cs="Times New Roman"/>
          <w:sz w:val="28"/>
          <w:szCs w:val="28"/>
        </w:rPr>
      </w:pPr>
      <w:r w:rsidRPr="00950E07">
        <w:rPr>
          <w:rFonts w:ascii="Times New Roman" w:hAnsi="Times New Roman" w:cs="Times New Roman"/>
          <w:b/>
          <w:sz w:val="28"/>
          <w:szCs w:val="28"/>
        </w:rPr>
        <w:t>Kayıtlı Kullanıcı:</w:t>
      </w:r>
    </w:p>
    <w:p w14:paraId="760FEE83" w14:textId="5C3E00A3" w:rsidR="007E7EFA" w:rsidRDefault="00000000" w:rsidP="007E7EFA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lastRenderedPageBreak/>
        <w:t>• "Kayıt Ol" sayfasından hesap oluşturun veya Google ile giriş yapın</w:t>
      </w:r>
      <w:r w:rsidRPr="007E7EFA">
        <w:rPr>
          <w:rFonts w:ascii="Times New Roman" w:hAnsi="Times New Roman" w:cs="Times New Roman"/>
          <w:sz w:val="24"/>
          <w:szCs w:val="24"/>
        </w:rPr>
        <w:br/>
        <w:t>• Tüm özellikleri kullanabilirsiniz</w:t>
      </w:r>
      <w:r w:rsidRPr="007E7EFA">
        <w:rPr>
          <w:rFonts w:ascii="Times New Roman" w:hAnsi="Times New Roman" w:cs="Times New Roman"/>
          <w:sz w:val="24"/>
          <w:szCs w:val="24"/>
        </w:rPr>
        <w:br/>
        <w:t>• Veriler veritabanında saklanır</w:t>
      </w:r>
      <w:r w:rsidRPr="007E7EFA">
        <w:rPr>
          <w:rFonts w:ascii="Times New Roman" w:hAnsi="Times New Roman" w:cs="Times New Roman"/>
          <w:sz w:val="24"/>
          <w:szCs w:val="24"/>
        </w:rPr>
        <w:br/>
        <w:t>• Detaylı istatistikler ve geçmiş verilerinize erişebilirsiniz</w:t>
      </w:r>
      <w:r w:rsidRPr="007E7EFA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Ayarlarınız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ses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kaydedilir</w:t>
      </w:r>
      <w:proofErr w:type="spellEnd"/>
    </w:p>
    <w:p w14:paraId="7366990C" w14:textId="099E00F5" w:rsidR="00007373" w:rsidRPr="00950E07" w:rsidRDefault="004746D5" w:rsidP="007E7E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950E07">
        <w:rPr>
          <w:rFonts w:ascii="Times New Roman" w:hAnsi="Times New Roman" w:cs="Times New Roman"/>
          <w:b/>
          <w:bCs/>
          <w:sz w:val="28"/>
          <w:szCs w:val="28"/>
        </w:rPr>
        <w:t>. SONUÇ</w:t>
      </w:r>
    </w:p>
    <w:p w14:paraId="22988B22" w14:textId="51AB608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 xml:space="preserve">Pomodoro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Verimlilik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Uygulaması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, modern web teknolojileri kullanılarak geliştirilmiş, kullanıcı dostu ve özellik açısından zengin bir uygulamadır. Uygulama, Pomodoro Tekniğini dijital ortama başarıyla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taşımış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kullanıcıların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verimliliğini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artırmak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gerekli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tüm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araçları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FA">
        <w:rPr>
          <w:rFonts w:ascii="Times New Roman" w:hAnsi="Times New Roman" w:cs="Times New Roman"/>
          <w:sz w:val="24"/>
          <w:szCs w:val="24"/>
        </w:rPr>
        <w:t>sunmaktadır</w:t>
      </w:r>
      <w:proofErr w:type="spellEnd"/>
      <w:r w:rsidRPr="007E7EFA">
        <w:rPr>
          <w:rFonts w:ascii="Times New Roman" w:hAnsi="Times New Roman" w:cs="Times New Roman"/>
          <w:sz w:val="24"/>
          <w:szCs w:val="24"/>
        </w:rPr>
        <w:t>.</w:t>
      </w:r>
    </w:p>
    <w:p w14:paraId="511E67D3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t>Uygulama, modüler yapısı sayesinde kolayca genişletilebilir ve bakımı yapılabilir. Güvenlik önlemleri, modern UI/UX tasarımı ve kapsamlı özellik seti ile profesyonel bir uygulama deneyimi sunmaktadır.</w:t>
      </w:r>
    </w:p>
    <w:p w14:paraId="1681E6A4" w14:textId="77777777" w:rsidR="00007373" w:rsidRPr="007E7EFA" w:rsidRDefault="00000000">
      <w:pPr>
        <w:rPr>
          <w:rFonts w:ascii="Times New Roman" w:hAnsi="Times New Roman" w:cs="Times New Roman"/>
          <w:sz w:val="24"/>
          <w:szCs w:val="24"/>
        </w:rPr>
      </w:pPr>
      <w:r w:rsidRPr="007E7EFA">
        <w:rPr>
          <w:rFonts w:ascii="Times New Roman" w:hAnsi="Times New Roman" w:cs="Times New Roman"/>
          <w:sz w:val="24"/>
          <w:szCs w:val="24"/>
        </w:rPr>
        <w:br w:type="page"/>
      </w:r>
    </w:p>
    <w:p w14:paraId="1079E504" w14:textId="77777777" w:rsidR="00007373" w:rsidRPr="007E7EFA" w:rsidRDefault="00007373">
      <w:pPr>
        <w:rPr>
          <w:rFonts w:ascii="Times New Roman" w:hAnsi="Times New Roman" w:cs="Times New Roman"/>
          <w:sz w:val="24"/>
          <w:szCs w:val="24"/>
        </w:rPr>
      </w:pPr>
    </w:p>
    <w:p w14:paraId="2F539036" w14:textId="77777777" w:rsidR="00007373" w:rsidRPr="007E7EFA" w:rsidRDefault="00007373">
      <w:pPr>
        <w:rPr>
          <w:rFonts w:ascii="Times New Roman" w:hAnsi="Times New Roman" w:cs="Times New Roman"/>
          <w:sz w:val="24"/>
          <w:szCs w:val="24"/>
        </w:rPr>
      </w:pPr>
    </w:p>
    <w:p w14:paraId="33D04594" w14:textId="7C8D400A" w:rsidR="00007373" w:rsidRPr="007E7EFA" w:rsidRDefault="00007373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007373" w:rsidRPr="007E7E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577230">
    <w:abstractNumId w:val="8"/>
  </w:num>
  <w:num w:numId="2" w16cid:durableId="1506633290">
    <w:abstractNumId w:val="6"/>
  </w:num>
  <w:num w:numId="3" w16cid:durableId="1485469865">
    <w:abstractNumId w:val="5"/>
  </w:num>
  <w:num w:numId="4" w16cid:durableId="1933203725">
    <w:abstractNumId w:val="4"/>
  </w:num>
  <w:num w:numId="5" w16cid:durableId="1986159443">
    <w:abstractNumId w:val="7"/>
  </w:num>
  <w:num w:numId="6" w16cid:durableId="1324621894">
    <w:abstractNumId w:val="3"/>
  </w:num>
  <w:num w:numId="7" w16cid:durableId="1333945448">
    <w:abstractNumId w:val="2"/>
  </w:num>
  <w:num w:numId="8" w16cid:durableId="1009529262">
    <w:abstractNumId w:val="1"/>
  </w:num>
  <w:num w:numId="9" w16cid:durableId="159790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73"/>
    <w:rsid w:val="00034616"/>
    <w:rsid w:val="000478EF"/>
    <w:rsid w:val="0006063C"/>
    <w:rsid w:val="0015074B"/>
    <w:rsid w:val="00272BD4"/>
    <w:rsid w:val="00283586"/>
    <w:rsid w:val="0029639D"/>
    <w:rsid w:val="00326F90"/>
    <w:rsid w:val="00406142"/>
    <w:rsid w:val="004746D5"/>
    <w:rsid w:val="0049498C"/>
    <w:rsid w:val="006F51F6"/>
    <w:rsid w:val="007E7EFA"/>
    <w:rsid w:val="008631D0"/>
    <w:rsid w:val="00950E07"/>
    <w:rsid w:val="00AA1D8D"/>
    <w:rsid w:val="00B47730"/>
    <w:rsid w:val="00CB0664"/>
    <w:rsid w:val="00F024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36260A"/>
  <w14:defaultImageDpi w14:val="300"/>
  <w15:docId w15:val="{4C786471-4728-46E5-AB1B-090AB428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1891</Words>
  <Characters>10785</Characters>
  <Application>Microsoft Office Word</Application>
  <DocSecurity>0</DocSecurity>
  <Lines>89</Lines>
  <Paragraphs>25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Caglar</cp:lastModifiedBy>
  <cp:revision>6</cp:revision>
  <dcterms:created xsi:type="dcterms:W3CDTF">2013-12-23T23:15:00Z</dcterms:created>
  <dcterms:modified xsi:type="dcterms:W3CDTF">2026-01-14T23:54:00Z</dcterms:modified>
  <cp:category/>
</cp:coreProperties>
</file>